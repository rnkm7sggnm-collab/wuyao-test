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00" w:lineRule="auto"/>
        <w:jc w:val="center"/>
      </w:pPr>
      <w:r>
        <w:rPr>
          <w:rFonts w:ascii="Calibri" w:hAnsi="Calibri" w:eastAsia="Microsoft YaHei"/>
          <w:b/>
          <w:color w:val="1F4D78"/>
          <w:sz w:val="40"/>
        </w:rPr>
        <w:t>多模型回答融合整理稿：《雾窑》</w:t>
      </w:r>
    </w:p>
    <w:p>
      <w:pPr>
        <w:pStyle w:val="Heading1"/>
      </w:pPr>
      <w:r>
        <w:t>1. 各模型核心观点</w:t>
      </w:r>
    </w:p>
    <w:p>
      <w:pPr>
        <w:pStyle w:val="Heading2"/>
      </w:pPr>
      <w:r>
        <w:t>ChatGPT 回答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核心是“西南暴雨民宿 + 强拆纵火旧案 + 双凶复仇”。优点是封闭条件清楚，密室和线索设计直观，适合小游戏搜证；不足是人物数量偏少，旧案社会链条略窄，部分手法如冰块鱼线密室比较经典，容易有熟悉感。</w:t>
      </w:r>
    </w:p>
    <w:p>
      <w:pPr>
        <w:pStyle w:val="Heading2"/>
      </w:pPr>
      <w:r>
        <w:t>Gemini 回答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核心是“青瓷庄 + 二十年前窑火旧案 + 失散之子复仇”。优点是本土气质强，人物关系、旧案因果、最终反转和结局分支都比较完整；不足是内容较长，若直接使用会偏文字剧本，需要压缩成更适合小游戏的章节和线索。</w:t>
      </w:r>
    </w:p>
    <w:p>
      <w:pPr>
        <w:pStyle w:val="Heading2"/>
      </w:pPr>
      <w:r>
        <w:t>DeepSeek 回答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核心是“旧友重聚 + 未寄出的信 + 秘密卡片式调查”。优点是很适合游戏机制，尤其是公开身份、隐藏秘密、证物解锁、集体推理；不足是公益组织和绝症日记的反转更偏情感悬疑，和本土封闭山庄杀人案的粗粝现实感稍弱。</w:t>
      </w:r>
    </w:p>
    <w:p>
      <w:pPr>
        <w:pStyle w:val="Heading2"/>
      </w:pPr>
      <w:r>
        <w:t>其他 AI 回答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核心是“山庄封闭 + 矿难旧案 + 全员有罪 + 复仇审判”。优点是作恶链条完整，官商勾结、技术背书、司法封口、舆论洗白都很有现实重量；不足是“童谣预言杀人”“无人生还”“假死复仇者”等元素太接近经典孤岛审判模式，直接使用会有明显借鉴痕迹，且死法过重，不利于简易小游戏落地。</w:t>
      </w:r>
    </w:p>
    <w:p>
      <w:pPr>
        <w:pStyle w:val="Heading1"/>
      </w:pPr>
      <w:r>
        <w:t>2. 对比结论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最适合作为主骨架的是 Gemini 的青瓷庄方案。它有清晰的本土符号、旧案、人物关系和结局选择。ChatGPT 的泥石流封闭条件可以直接吸收。DeepSeek 的“秘密卡片 + 证物系统 + 集体推理”适合转成玩法。其他 AI 的“完整作恶链”很有价值，但要去掉童谣和无人生还式排列杀人，改成更自然的线索压力和逐步灭口。</w:t>
      </w:r>
    </w:p>
    <w:p>
      <w:pPr>
        <w:pStyle w:val="Heading1"/>
      </w:pPr>
      <w:r>
        <w:t>3. 去重与取舍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保留：暴雨、塌方、断电、无信号、民宿老宅、旧案复仇、全员隐瞒、玩家局外侦探、证物组合、多结局。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保留并改写：青瓷杯刻字、旧采访笔记、失散孩子、作恶链条、假嫌疑人、最终对质。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弱化：童谣按顺序杀人、全员死亡、过度复杂密室、过于戏剧化的假死。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删除：明显“无人生还”式的死亡清单、太多角色连续死亡、难以让玩家理解的机关。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融合方向：做成一个 5 至 6 章的简易互动悬疑小游戏，玩家通过搜证、对话和推理选择，决定真相公开到什么程度。</w:t>
      </w:r>
    </w:p>
    <w:p>
      <w:pPr>
        <w:pBdr>
          <w:bottom w:val="single" w:sz="6" w:space="1" w:color="D8DEE8"/>
        </w:pBdr>
        <w:spacing w:before="80" w:after="200" w:line="240" w:lineRule="auto"/>
      </w:pPr>
    </w:p>
    <w:p>
      <w:pPr>
        <w:pStyle w:val="Heading1"/>
      </w:pPr>
      <w:r>
        <w:t>最终融合版故事方案</w:t>
      </w:r>
    </w:p>
    <w:p>
      <w:pPr>
        <w:pStyle w:val="Heading1"/>
      </w:pPr>
      <w:r>
        <w:t>项目定位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类型：本土化封闭空间悬疑互动小游戏 建议时长：30 至 60 分钟 核心玩法：场景搜证、人物对话、证物组合、关键选择、多结局 气质关键词：暴雨封村、非遗老宅、旧案复仇、全员隐瞒、真相与私刑</w:t>
      </w:r>
    </w:p>
    <w:p>
      <w:pPr>
        <w:pStyle w:val="Heading1"/>
      </w:pPr>
      <w:r>
        <w:t>故事名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《雾窑》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备选名：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《雨困青瓷庄》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《窑火未熄》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《青瓷杯底的名字》</w:t>
      </w:r>
    </w:p>
    <w:p>
      <w:pPr>
        <w:pStyle w:val="Heading1"/>
      </w:pPr>
      <w:r>
        <w:t>一句话梗概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暴雨夜，玩家受邀来到即将改造成文旅民宿的青瓷古村，却发现几名宾客都与二十年前一场“窑火事故”有关；当旧案证据和命案同时出现，玩家必须在复仇继续之前找出真正的凶手。</w:t>
      </w:r>
    </w:p>
    <w:p>
      <w:pPr>
        <w:pStyle w:val="Heading1"/>
      </w:pPr>
      <w:r>
        <w:t>故事背景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地点是中国南方山区的半荒废古村“青瓷庄”。村子过去靠烧制青瓷出名，后来因为二十年前一场窑火事故衰败。现在文旅公司准备把青瓷庄改造成非遗民宿，邀请几名关键人物到老宅参加签约前的内部晚宴。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当晚暴雨突至，山路塌方，进村吊桥被冲毁，山体滑坡压断电缆和通信线路。老宅只剩备用发电机，外界救援至少要三天后才能到。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堂屋供桌上摆着六只青瓷杯。每只杯底都刻着一句短句：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火不是天灾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账本没有烧完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尸检报告说谎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有人抱走了孩子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活人替死人闭嘴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窑门还会再开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这些句子不是预言杀人，而是旧案线索。玩家需要把它们和证物对应起来，拼出二十年前的真相。</w:t>
      </w:r>
    </w:p>
    <w:p>
      <w:pPr>
        <w:pStyle w:val="Heading1"/>
      </w:pPr>
      <w:r>
        <w:t>玩家身份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玩家角色：林知夏，27 岁，独立游戏编剧。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她受文旅公司邀请来到青瓷庄，为民宿设计沉浸式剧本体验。表面上她是外来创作者，和旧案无关；但她的父亲曾是调查窑火事故的地方记者，事故后不久离奇身亡，只留下半本采访笔记。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这个身份适合游戏：玩家既有调查动机，又不会天然知道全部真相。</w:t>
      </w:r>
    </w:p>
    <w:p>
      <w:pPr>
        <w:pStyle w:val="Heading1"/>
      </w:pPr>
      <w:r>
        <w:t>主要人物</w:t>
      </w:r>
    </w:p>
    <w:p>
      <w:pPr>
        <w:pStyle w:val="Heading2"/>
      </w:pPr>
      <w:r>
        <w:t>陆怀民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青瓷庄老村长，六十多岁。表面上守旧、反对开发，实际上当年参与掩盖窑火事故。他害怕真相毁掉村子，也害怕自己养大的侄子陆景川知道身世。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隐藏罪：参与掩盖何青山死亡真相，并偷偷抱走何青山的儿子。</w:t>
      </w:r>
    </w:p>
    <w:p>
      <w:pPr>
        <w:pStyle w:val="Heading2"/>
      </w:pPr>
      <w:r>
        <w:t>周启明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文旅公司负责人，四十五岁。圆滑、精明，负责推动青瓷庄改造。二十年前他是青瓷厂会计，挪用公款并销毁账本。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隐藏罪：挪用厂款，事故后借火灾毁账，后来靠这笔钱起家。</w:t>
      </w:r>
    </w:p>
    <w:p>
      <w:pPr>
        <w:pStyle w:val="Heading2"/>
      </w:pPr>
      <w:r>
        <w:t>陈伯远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退休法医，六十五岁。看似是周启明请来的顾问，实际上当年负责尸检。他知道何青山在起火前已经死亡，却在报告里写成“意外烧亡”。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隐藏罪：收钱并受压，伪造尸检结论。</w:t>
      </w:r>
    </w:p>
    <w:p>
      <w:pPr>
        <w:pStyle w:val="Heading2"/>
      </w:pPr>
      <w:r>
        <w:t>沈月娥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青瓷庄最后一位女瓷匠，五十岁。丈夫何青山死于二十年前的窑火事故。她多年守着废窑，像疯了一样寻找证据。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隐藏真相：她知道丈夫不是烧死的，也隐约知道陆景川可能是自己的孩子，但她没有杀人。她是最大嫌疑人，也是最痛苦的幸存者。</w:t>
      </w:r>
    </w:p>
    <w:p>
      <w:pPr>
        <w:pStyle w:val="Heading2"/>
      </w:pPr>
      <w:r>
        <w:t>许曼青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短视频博主，三十岁。来青瓷庄拍荒村探秘视频，喜欢制造话题。她的母亲是当年事故幸存女工，临终前留下“别去青瓷庄”的警告。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作用：制造噪音、误导玩家，也能提供民间传闻和视频证据。</w:t>
      </w:r>
    </w:p>
    <w:p>
      <w:pPr>
        <w:pStyle w:val="Heading2"/>
      </w:pPr>
      <w:r>
        <w:t>陆景川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三十二岁，民宿项目本地负责人，负责接待所有人。他热情、能干，对老宅和废窑极度熟悉。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真实身份：何青山和沈月娥的儿子，婴儿时期被陆怀民抱走并改姓陆。最近他发现自己的身世和旧案材料，开始策划复仇。</w:t>
      </w:r>
    </w:p>
    <w:p>
      <w:pPr>
        <w:pStyle w:val="Heading2"/>
      </w:pPr>
      <w:r>
        <w:t>林知夏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玩家角色，外来编剧。她父亲留下的采访笔记是破解旧案的重要证物。</w:t>
      </w:r>
    </w:p>
    <w:p>
      <w:pPr>
        <w:pStyle w:val="Heading1"/>
      </w:pPr>
      <w:r>
        <w:t>二十年前的真相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二十年前，青瓷厂濒临倒闭。烧窑师傅何青山发现周启明挪用公款，也发现陆怀民私下卖掉古瓷胚和老窑址使用权。他准备向县里举报。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举报前夜，何青山在窑房与陆怀民、周启明、陈伯远等人发生冲突。混乱中，何青山后脑撞上石台，当场死亡。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几人为了保住各自利益，决定伪造成窑火事故。他们点燃窑房，破坏通风口，导致火势失控，最终造成三名无辜工人死亡。陈伯远在尸检报告中隐瞒钝器伤。周启明借火烧毁账本。陆怀民为了“保住村子名声”，压下家属上访，并抱走何青山刚出生不久的孩子陆景川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沈月娥知道丈夫不是意外死亡，却没有证据。她找了二十年，也疯了二十年。</w:t>
      </w:r>
    </w:p>
    <w:p>
      <w:pPr>
        <w:pStyle w:val="Heading1"/>
      </w:pPr>
      <w:r>
        <w:t>当前案件</w:t>
      </w:r>
    </w:p>
    <w:p>
      <w:pPr>
        <w:pStyle w:val="Heading2"/>
      </w:pPr>
      <w:r>
        <w:t>第一案：周启明之死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地点：旧账房。 死因：中毒。 现场物：烧焦账本、旧汇款单、青瓷釉料粉末。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表面嫌疑指向沈月娥，因为毒性来源像是她常用的矿物釉料。实际凶手是陆景川。他故意留下釉料粉末，让玩家和众人先怀疑沈月娥。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关键线索：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账本上的烧痕是旧火痕，不是当天新烧。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汇款单指向周启明当年挪用公款。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釉料罐表面没有沈月娥的新指纹，反而有被擦拭痕迹。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陆景川有机会进入账房布置现场。</w:t>
      </w:r>
    </w:p>
    <w:p>
      <w:pPr>
        <w:pStyle w:val="Heading2"/>
      </w:pPr>
      <w:r>
        <w:t>第二案：陈伯远之死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地点：老宅偏房。 死因：窒息。 现场物：旧尸检报告复印件，报告上的“意外烧亡”被红笔改成“生前钝器伤”。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陈伯远本来想向玩家坦白，但被陆景川提前灭口。这个案件让玩家确认：二十年前的窑火事故不是单纯火灾。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关键线索：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陈伯远录音笔里有未说完的忏悔。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尸检报告纸张来自陈伯远随身文件袋，不是凶手凭空准备。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偏房窗台有湿泥印，与陆景川雨靴纹路一致，但不是决定性证据。</w:t>
      </w:r>
    </w:p>
    <w:p>
      <w:pPr>
        <w:pStyle w:val="Heading2"/>
      </w:pPr>
      <w:r>
        <w:t>第三案：陆怀民重伤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地点：祠堂。 状态：被吊在梁上，尚有一口气。 临死前线索：“不是她……是孩子……”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这句话会误导玩家以为“孩子”指许曼青，因为她是幸存女工的女儿。真正含义是陆景川：他是何青山和沈月娥失散的孩子。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关键线索：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祠堂供桌下有半张旧照片：沈月娥、何青山、婴儿，以及年轻的陆怀民。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照片背后写着“满月，青山抱孩子回窑上”。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陆怀民房间里藏着出生证明复印件，孩子原名“何景川”。</w:t>
      </w:r>
    </w:p>
    <w:p>
      <w:pPr>
        <w:pStyle w:val="Heading1"/>
      </w:pPr>
      <w:r>
        <w:t>核心推理链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玩家需要推导出：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二十年前的窑火不是天灾，而是人为纵火和毁证。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何青山在起火前已经死亡。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周启明负责钱和账本，陈伯远负责伪造尸检，陆怀民负责掩盖和抱走孩子。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沈月娥有动机，也懂釉料，但她不是凶手。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陆景川不是陆家人，而是何青山的儿子。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当前命案是陆景川的复仇，但他的复仇建立在不完整的真相上。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玩家最终要决定：公开真相、阻止复仇，还是让仇恨继续吞掉活人。</w:t>
      </w:r>
    </w:p>
    <w:p>
      <w:pPr>
        <w:pStyle w:val="Heading1"/>
      </w:pPr>
      <w:r>
        <w:t>游戏章节结构</w:t>
      </w:r>
    </w:p>
    <w:p>
      <w:pPr>
        <w:pStyle w:val="Heading2"/>
      </w:pPr>
      <w:r>
        <w:t>第一章：抵达青瓷庄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玩法重点：认识人物、探索老宅、建立封闭环境。 关键目标：发现青瓷杯、暴雨塌方、断电断网。 核心选择：先和谁交谈，会影响后续信任度。</w:t>
      </w:r>
    </w:p>
    <w:p>
      <w:pPr>
        <w:pStyle w:val="Heading2"/>
      </w:pPr>
      <w:r>
        <w:t>第二章：账房尸体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玩法重点：调查第一案，学习证物系统。 关键目标：找到账本、汇款单、釉料粉末。 推理问题：沈月娥是否真的有机会下毒？</w:t>
      </w:r>
    </w:p>
    <w:p>
      <w:pPr>
        <w:pStyle w:val="Heading2"/>
      </w:pPr>
      <w:r>
        <w:t>第三章：尸检报告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玩法重点：对话逼问、证物组合。 关键目标：找到录音笔，确认“生前钝器伤”。 推理问题：谁最害怕陈伯远开口？</w:t>
      </w:r>
    </w:p>
    <w:p>
      <w:pPr>
        <w:pStyle w:val="Heading2"/>
      </w:pPr>
      <w:r>
        <w:t>第四章：祠堂遗言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玩法重点：破解误导。 关键目标：理解“孩子”不是许曼青，而是隐藏身份。 推理问题：陆景川为什么能熟悉所有现场？</w:t>
      </w:r>
    </w:p>
    <w:p>
      <w:pPr>
        <w:pStyle w:val="Heading2"/>
      </w:pPr>
      <w:r>
        <w:t>第五章：废窑暗格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玩法重点：最终探索。 关键目标：找到举报信、出生证明、旧照片、玩家父亲笔记缺页。 推理问题：旧案和当前命案如何连接？</w:t>
      </w:r>
    </w:p>
    <w:p>
      <w:pPr>
        <w:pStyle w:val="Heading2"/>
      </w:pPr>
      <w:r>
        <w:t>第六章：最后对质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玩法重点：证物出示、推理选择、结局分支。 关键目标：指出陆景川是当前凶手，同时还原二十年前的旧案。</w:t>
      </w:r>
    </w:p>
    <w:p>
      <w:pPr>
        <w:pStyle w:val="Heading1"/>
      </w:pPr>
      <w:r>
        <w:t>证物系统建议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每个角色有两层信息：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公开信息：玩家初见即可知道。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隐藏秘密：需要证物或对话触发。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建议核心证物：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六只青瓷杯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烧焦账本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旧汇款单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釉料粉末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陈伯远录音笔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旧尸检报告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半张旧照片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出生证明复印件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何青山举报信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玩家父亲采访笔记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陆景川雨靴泥印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证物组合示例：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旧尸检报告 + 采访笔记 = 何青山不是烧死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半张旧照片 + 出生证明 = 陆景川真实身份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汇款单 + 烧焦账本 = 周启明毁账动机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釉料粉末 + 指纹擦拭痕迹 = 沈月娥被栽赃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雨靴泥印 + 陆景川动线 = 陆景川有作案机会</w:t>
      </w:r>
    </w:p>
    <w:p>
      <w:pPr>
        <w:pStyle w:val="Heading1"/>
      </w:pPr>
      <w:r>
        <w:t>结局设计</w:t>
      </w:r>
    </w:p>
    <w:p>
      <w:pPr>
        <w:pStyle w:val="Heading2"/>
      </w:pPr>
      <w:r>
        <w:t>结局 A：真相公开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触发条件：找到举报信、出生证明、录音笔，并在最终对质中指出完整推理链。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玩家阻止陆景川点燃废窑。陆景川崩溃，交出旧案证据。警方重查二十年前窑火案，青瓷庄文旅项目叫停，废窑被保留下来作为事故纪念空间。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结尾句：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“火烧掉过证据，但烧不掉等了二十年的名字。”</w:t>
      </w:r>
    </w:p>
    <w:p>
      <w:pPr>
        <w:pStyle w:val="Heading2"/>
      </w:pPr>
      <w:r>
        <w:t>结局 B：替罪羊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触发条件：没有找到出生证明或举报信，只根据表面线索指认沈月娥。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沈月娥被误认为凶手。陆景川离开青瓷庄。文旅项目继续推进，新的民宿样板间开业。墙上摆着一只青瓷杯，杯底刻着新的字：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“还没完。”</w:t>
      </w:r>
    </w:p>
    <w:p>
      <w:pPr>
        <w:pStyle w:val="Heading2"/>
      </w:pPr>
      <w:r>
        <w:t>结局 C：复仇继续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触发条件：玩家查到陆景川是真凶，但没有公开旧案全证据，或在最终选择中默许他复仇。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陆景川烧毁废窑和部分证物，带走何青山的举报信。沈月娥知道他是自己的儿子，却来不及阻止。玩家活着离开，但无法证明完整真相。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结尾句：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“真相没有死，只是又被埋回了山里。”</w:t>
      </w:r>
    </w:p>
    <w:p>
      <w:pPr>
        <w:pStyle w:val="Heading2"/>
      </w:pPr>
      <w:r>
        <w:t>结局 D：坏结局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触发条件：连续推理失败，或关键对话中激怒陆景川。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陆景川认为玩家会破坏计划，将玩家困在废窑。画面停在窑门关闭前的一线火光。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结尾句：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“窑门合上时，山雨还没有停。”</w:t>
      </w:r>
    </w:p>
    <w:p>
      <w:pPr>
        <w:pStyle w:val="Heading1"/>
      </w:pPr>
      <w:r>
        <w:t>制作落地建议</w:t>
      </w:r>
    </w:p>
    <w:p>
      <w:pPr>
        <w:pStyle w:val="Heading2"/>
      </w:pPr>
      <w:r>
        <w:t>场景数量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建议控制在 6 个主要场景：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老宅堂屋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旧账房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偏房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祠堂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沈月娥瓷房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废窑</w:t>
      </w:r>
    </w:p>
    <w:p>
      <w:pPr>
        <w:pStyle w:val="Heading2"/>
      </w:pPr>
      <w:r>
        <w:t>角色数量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建议保留 6 名 NPC 加玩家。人数太多会增加文本和分支成本。陆怀民、周启明、陈伯远、沈月娥、许曼青、陆景川已经足够支撑推理。</w:t>
      </w:r>
    </w:p>
    <w:p>
      <w:pPr>
        <w:pStyle w:val="Heading2"/>
      </w:pPr>
      <w:r>
        <w:t>玩法优先级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第一版 Demo 不需要复杂系统，优先做：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点击场景获得证物。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与人物对话解锁隐藏信息。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证物两两组合得到新结论。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最终对质时选择证物和推理。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根据证物完整度进入不同结局。</w:t>
      </w:r>
    </w:p>
    <w:p>
      <w:pPr>
        <w:pStyle w:val="Heading2"/>
      </w:pPr>
      <w:r>
        <w:t>避免抄袭感的处理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不使用“童谣预言杀人”作为核心结构，改成青瓷杯底线索。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不追求“所有人必须死”，保留玩家阻止复仇的空间。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不把死亡顺序做成机械清单，而是让每一案服务于旧案揭露。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不照搬经典密室，重点放在证据误导、身份反转和旧案链条。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把核心主题从“孤岛审判”改成“被地方沉默掩埋的真相如何回到活人面前”。</w:t>
      </w:r>
    </w:p>
    <w:p>
      <w:pPr>
        <w:pStyle w:val="Heading1"/>
      </w:pPr>
      <w:r>
        <w:t>最终主题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《雾窑》的重点不是“谁杀了谁”，而是一个地方为了体面、利益和前途集体沉默后，真相会怎样反过来吞噬下一代。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陆景川是凶手，但他也是被旧案制造出来的人。沈月娥看似最可疑，却是被真相困住最久的人。玩家最终面对的问题是：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真相应该交给法律和活人，还是继续交给火和仇恨？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《雾窑》多模型回答融合整理稿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